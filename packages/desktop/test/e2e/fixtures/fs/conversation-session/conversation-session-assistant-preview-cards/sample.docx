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Assistant Preview DOCX</w:t>
      </w:r>
    </w:p>
    <w:p>
      <w:r>
        <w:t>APC07 DOCX renderer marker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